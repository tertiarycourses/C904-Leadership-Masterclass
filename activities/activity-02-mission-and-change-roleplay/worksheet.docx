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Worksheet: Mission and Change Roleplay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Meridian Services is introducing a new handover process. Senior specialists fear losing autonomy; a new colleague needs clear instructions. The customer expects fewer incomplete cases.</w:t>
      </w:r>
    </w:p>
    <w:p>
      <w:pPr>
        <w:pStyle w:val="Heading2"/>
      </w:pPr>
      <w:r>
        <w:t>Shared purpose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Concern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Leadership response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Experiment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Review measure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Reflection and next action</w:t>
      </w:r>
    </w:p>
    <w:p>
      <w:r>
        <w:t>What changed after peer feedback? ________________________________________</w:t>
        <w:br/>
        <w:br/>
        <w:t>My next action and review date: 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