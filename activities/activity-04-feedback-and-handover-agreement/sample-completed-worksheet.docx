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Illustrative worked example: Feedback and Handover Agreement</w:t>
      </w:r>
    </w:p>
    <w:p>
      <w:r>
        <w:t>Leadership Masterclass · C904 · v4.0</w:t>
      </w:r>
    </w:p>
    <w:p>
      <w:r>
        <w:t>Name/group: ____________________  Date: ____________________</w:t>
      </w:r>
    </w:p>
    <w:p>
      <w:pPr>
        <w:pStyle w:val="Heading1"/>
      </w:pPr>
      <w:r>
        <w:t>Fictional scenario</w:t>
      </w:r>
    </w:p>
    <w:p>
      <w:r>
        <w:t>A handover lacked a named owner on Tuesday. Two colleagues repeated the same work and a customer waited an extra day. The colleague says the template had no owner field.</w:t>
      </w:r>
    </w:p>
    <w:p>
      <w:pPr>
        <w:pStyle w:val="Heading2"/>
      </w:pPr>
      <w:r>
        <w:t>Situation</w:t>
      </w:r>
    </w:p>
    <w:p>
      <w:r>
        <w:t>Tuesday handover</w:t>
      </w:r>
    </w:p>
    <w:p>
      <w:pPr>
        <w:pStyle w:val="Heading2"/>
      </w:pPr>
      <w:r>
        <w:t>Behaviour</w:t>
      </w:r>
    </w:p>
    <w:p>
      <w:r>
        <w:t>Owner omitted</w:t>
      </w:r>
    </w:p>
    <w:p>
      <w:pPr>
        <w:pStyle w:val="Heading2"/>
      </w:pPr>
      <w:r>
        <w:t>Impact</w:t>
      </w:r>
    </w:p>
    <w:p>
      <w:r>
        <w:t>Duplicated work</w:t>
      </w:r>
    </w:p>
    <w:p>
      <w:pPr>
        <w:pStyle w:val="Heading2"/>
      </w:pPr>
      <w:r>
        <w:t>Other perspective</w:t>
      </w:r>
    </w:p>
    <w:p>
      <w:r>
        <w:t>Template unclear</w:t>
      </w:r>
    </w:p>
    <w:p>
      <w:pPr>
        <w:pStyle w:val="Heading2"/>
      </w:pPr>
      <w:r>
        <w:t>Agreed action</w:t>
      </w:r>
    </w:p>
    <w:p>
      <w:r>
        <w:t>Add owner field; coordinator checks</w:t>
      </w:r>
    </w:p>
    <w:p>
      <w:pPr>
        <w:pStyle w:val="Heading2"/>
      </w:pPr>
      <w:r>
        <w:t>Review</w:t>
      </w:r>
    </w:p>
    <w:p>
      <w:r>
        <w:t>Next Friday</w:t>
      </w:r>
    </w:p>
    <w:p>
      <w:pPr>
        <w:pStyle w:val="Heading1"/>
      </w:pPr>
      <w:r>
        <w:t>Reflection and next action</w:t>
      </w:r>
    </w:p>
    <w:p>
      <w:r>
        <w:t>One improvement: name the owner, the evidence and the next review date.</w:t>
      </w:r>
    </w:p>
    <w:p>
      <w:r>
        <w:t>This is one possible response, not a model that must be copied. Other reasoned choices can be appropriate.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