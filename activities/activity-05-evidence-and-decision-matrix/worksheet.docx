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Worksheet: Evidence and Decision Matrix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Meridian must choose a handover support option. Option A has quality/cost/resilience scores 4/3/4; B has 3/5/2. Scores use a fictional 1–5 scale where higher is better. Weights are 0.4/0.3/0.3.</w:t>
      </w:r>
    </w:p>
    <w:p>
      <w:pPr>
        <w:pStyle w:val="Heading2"/>
      </w:pPr>
      <w:r>
        <w:t>Criteria, direction and weights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Option A: initial score and rationale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Option B: initial score and rationale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Sensitivity: weights 0.2 / 0.6 / 0.2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Unknown evidence and potential bias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Recommendation, owner and review trigger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Reflection and next action</w:t>
      </w:r>
    </w:p>
    <w:p>
      <w:r>
        <w:t>What changed after peer feedback? ________________________________________</w:t>
        <w:br/>
        <w:br/>
        <w:t>My next action and review date: 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