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Illustrative worked example: Interest-Based Negotiation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Sales wants a Friday launch; delivery requests two weeks. The customer needs one feature Friday, not the full rollout. Delivery can safely pilot that feature with ten users.</w:t>
      </w:r>
    </w:p>
    <w:p>
      <w:pPr>
        <w:pStyle w:val="Heading2"/>
      </w:pPr>
      <w:r>
        <w:t>Position</w:t>
      </w:r>
    </w:p>
    <w:p>
      <w:r>
        <w:t>Friday launch</w:t>
      </w:r>
    </w:p>
    <w:p>
      <w:pPr>
        <w:pStyle w:val="Heading2"/>
      </w:pPr>
      <w:r>
        <w:t>Interest</w:t>
      </w:r>
    </w:p>
    <w:p>
      <w:r>
        <w:t>Customer confidence</w:t>
      </w:r>
    </w:p>
    <w:p>
      <w:pPr>
        <w:pStyle w:val="Heading2"/>
      </w:pPr>
      <w:r>
        <w:t>Option</w:t>
      </w:r>
    </w:p>
    <w:p>
      <w:r>
        <w:t>Ten-user pilot</w:t>
      </w:r>
    </w:p>
    <w:p>
      <w:pPr>
        <w:pStyle w:val="Heading2"/>
      </w:pPr>
      <w:r>
        <w:t>Objective criterion</w:t>
      </w:r>
    </w:p>
    <w:p>
      <w:r>
        <w:t>Readiness checklist</w:t>
      </w:r>
    </w:p>
    <w:p>
      <w:pPr>
        <w:pStyle w:val="Heading2"/>
      </w:pPr>
      <w:r>
        <w:t>Fallback</w:t>
      </w:r>
    </w:p>
    <w:p>
      <w:r>
        <w:t>Renegotiate launch date</w:t>
      </w:r>
    </w:p>
    <w:p>
      <w:pPr>
        <w:pStyle w:val="Heading2"/>
      </w:pPr>
      <w:r>
        <w:t>Agreement check</w:t>
      </w:r>
    </w:p>
    <w:p>
      <w:r>
        <w:t>Owner and scope confirmed</w:t>
      </w:r>
    </w:p>
    <w:p>
      <w:pPr>
        <w:pStyle w:val="Heading1"/>
      </w:pPr>
      <w:r>
        <w:t>Reflection and next action</w:t>
      </w:r>
    </w:p>
    <w:p>
      <w:r>
        <w:t>One improvement: name the owner, the evidence and the next review date.</w:t>
      </w:r>
    </w:p>
    <w:p>
      <w:r>
        <w:t>This is one possible response, not a model that must be copied. Other reasoned choices can be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